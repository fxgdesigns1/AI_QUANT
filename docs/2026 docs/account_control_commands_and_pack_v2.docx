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FXG Alpha VM — Account Control Commands + Command Pack (v2)</w:t>
      </w:r>
    </w:p>
    <w:p>
      <w:r>
        <w:t>Generated: 2026-02-08 13:27:22Z (UTC)</w:t>
      </w:r>
    </w:p>
    <w:p>
      <w:pPr>
        <w:pStyle w:val="Heading1"/>
      </w:pPr>
      <w:r>
        <w:t>FXG Alpha VM — Account Control Commands + Command Pack (v2)</w:t>
      </w:r>
    </w:p>
    <w:p/>
    <w:p>
      <w:r>
        <w:t>Generated: **2026-02-08 13:27:22Z** (UTC)</w:t>
      </w:r>
    </w:p>
    <w:p/>
    <w:p>
      <w:r>
        <w:t>This document contains **copy/paste safe command packs** you can run on the VM to:</w:t>
      </w:r>
    </w:p>
    <w:p>
      <w:r>
        <w:t>- verify runner health,</w:t>
      </w:r>
    </w:p>
    <w:p>
      <w:r>
        <w:t>- verify TradeSelector compile + config,</w:t>
      </w:r>
    </w:p>
    <w:p>
      <w:r>
        <w:t>- verify selector behavior (pre/post probes),</w:t>
      </w:r>
    </w:p>
    <w:p>
      <w:r>
        <w:t>- diagnose repeats (pool/executed persistence),</w:t>
      </w:r>
    </w:p>
    <w:p>
      <w:r>
        <w:t>- change runtime config safely (with backups),</w:t>
      </w:r>
    </w:p>
    <w:p>
      <w:r>
        <w:t>- restart services safely.</w:t>
      </w:r>
    </w:p>
    <w:p/>
    <w:p>
      <w:r>
        <w:t>&gt; Notes</w:t>
      </w:r>
    </w:p>
    <w:p>
      <w:r>
        <w:t>&gt; - Repo root: `/opt/ai-quant`</w:t>
      </w:r>
    </w:p>
    <w:p>
      <w:r>
        <w:t>&gt; - Commands avoid secrets and fail-fast.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0) Quick Safety Snapshot (read-only)</w:t>
      </w:r>
    </w:p>
    <w:p/>
    <w:p>
      <w:r>
        <w:rPr>
          <w:rFonts w:ascii="Courier New" w:hAnsi="Courier New" w:eastAsia="Courier New"/>
          <w:sz w:val="18"/>
        </w:rPr>
        <w:t>sudo -n bash -s &lt;&lt;'BASH'</w:t>
        <w:br/>
        <w:t>set -euo pipefail</w:t>
        <w:br/>
        <w:t>export SYSTEMD_PAGER=</w:t>
        <w:br/>
        <w:t>export PAGER=cat</w:t>
        <w:br/>
        <w:br/>
        <w:t>ROOT=/opt/ai-quant</w:t>
        <w:br/>
        <w:t>echo "===== QUICK SAFETY SNAPSHOT ====="</w:t>
        <w:br/>
        <w:t>date -u; hostname; echo</w:t>
        <w:br/>
        <w:br/>
        <w:t>echo "== Runner status =="</w:t>
        <w:br/>
        <w:t>systemctl is-active ai-quant-runner --no-pager || true</w:t>
        <w:br/>
        <w:t>systemctl show ai-quant-runner -p MainPID -p NRestarts -p ExecMainStartTimestamp -p ActiveEnterTimestamp --no-pager || true</w:t>
        <w:br/>
        <w:t>PID="$(systemctl show -p MainPID --value ai-quant-runner)"</w:t>
        <w:br/>
        <w:t>echo "MainPID=$PID"</w:t>
        <w:br/>
        <w:t>ps -p "$PID" -o lstart,etime,args= || true</w:t>
        <w:br/>
        <w:t>echo</w:t>
        <w:br/>
        <w:br/>
        <w:t>echo "== runtime/status.json (if present) =="</w:t>
        <w:br/>
        <w:t>if [ -f "$ROOT/runtime/status.json" ]; then</w:t>
        <w:br/>
        <w:t xml:space="preserve">  sudo -n cat "$ROOT/runtime/status.json" | jq '{mode, execution_enabled, market_closed, no_trade_reason, accounts: (.accounts|length)}' || true</w:t>
        <w:br/>
        <w:t>else</w:t>
        <w:br/>
        <w:t xml:space="preserve">  echo "status.json not found"</w:t>
        <w:br/>
        <w:t>fi</w:t>
        <w:br/>
        <w:br/>
        <w:t>echo "===== DONE ====="</w:t>
        <w:br/>
        <w:t>BASH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1) Locate Latest TradeSelector Backup (read-only)</w:t>
      </w:r>
    </w:p>
    <w:p/>
    <w:p>
      <w:r>
        <w:rPr>
          <w:rFonts w:ascii="Courier New" w:hAnsi="Courier New" w:eastAsia="Courier New"/>
          <w:sz w:val="18"/>
        </w:rPr>
        <w:t>sudo -n ls -td /opt/ai-quant/_ARCHIVE/trade_selector_fix_* | head -n 5</w:t>
        <w:br/>
        <w:t>sudo -n test -f "$(ls -td /opt/ai-quant/_ARCHIVE/trade_selector_fix_* | head -n 1)/trade_selector.py.pre" &amp;&amp; echo "backup pre exists"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2) Restore TradeSelector from Known-Good Backup + Compile + Restart Runner</w:t>
      </w:r>
    </w:p>
    <w:p/>
    <w:p>
      <w:r>
        <w:rPr>
          <w:rFonts w:ascii="Courier New" w:hAnsi="Courier New" w:eastAsia="Courier New"/>
          <w:sz w:val="18"/>
        </w:rPr>
        <w:t>sudo -n bash -s &lt;&lt;'BASH'</w:t>
        <w:br/>
        <w:t>set -euo pipefail</w:t>
        <w:br/>
        <w:t>export SYSTEMD_PAGER=</w:t>
        <w:br/>
        <w:t>export PAGER=cat</w:t>
        <w:br/>
        <w:br/>
        <w:t>ROOT=/opt/ai-quant</w:t>
        <w:br/>
        <w:t>LIVE="$ROOT/src/core/trade_selector.py"</w:t>
        <w:br/>
        <w:t>TS="$(date -u +%Y%m%dT%H%M%SZ)"</w:t>
        <w:br/>
        <w:t>ARCH="$ROOT/_ARCHIVE/trade_selector_restore_$TS"</w:t>
        <w:br/>
        <w:br/>
        <w:t>echo "===== RESTORE LIVE trade_selector.py + VERIFY ====="</w:t>
        <w:br/>
        <w:t>date -u; hostname; echo</w:t>
        <w:br/>
        <w:t>echo "LIVE: $LIVE"</w:t>
        <w:br/>
        <w:t>mkdir -p "$ARCH"</w:t>
        <w:br/>
        <w:br/>
        <w:t>GOOD_SRC="$(ls -td $ROOT/_ARCHIVE/trade_selector_fix_*/trade_selector.py.pre 2&gt;/dev/null | head -n 1 || true)"</w:t>
        <w:br/>
        <w:t>if [ -z "$GOOD_SRC" ]; then</w:t>
        <w:br/>
        <w:t xml:space="preserve">  GOOD_SRC="$(ls -td $ROOT/_ARCHIVE/trade_selector_restore_*/trade_selector.py.source_backup 2&gt;/dev/null | head -n 1 || true)"</w:t>
        <w:br/>
        <w:t>fi</w:t>
        <w:br/>
        <w:t>[ -n "$GOOD_SRC" ] || { echo "ERROR: no known-good TradeSelector backup found"; exit 1; }</w:t>
        <w:br/>
        <w:br/>
        <w:t>echo "GOOD_SRC: $GOOD_SRC"</w:t>
        <w:br/>
        <w:t>cp -a "$LIVE" "$ARCH/trade_selector.py.pre_restore" 2&gt;/dev/null || true</w:t>
        <w:br/>
        <w:t>cp -a "$GOOD_SRC" "$ARCH/trade_selector.py.source_backup"</w:t>
        <w:br/>
        <w:t>cp -a "$GOOD_SRC" "$LIVE"</w:t>
        <w:br/>
        <w:br/>
        <w:t>cd "$ROOT"</w:t>
        <w:br/>
        <w:t>source .venv/bin/activate</w:t>
        <w:br/>
        <w:t>python -m py_compile "$LIVE"</w:t>
        <w:br/>
        <w:t>echo "PASS: Compile OK"</w:t>
        <w:br/>
        <w:br/>
        <w:t>systemctl restart ai-quant-runner</w:t>
        <w:br/>
        <w:t>systemctl is-active ai-quant-runner --no-pager</w:t>
        <w:br/>
        <w:br/>
        <w:t>echo</w:t>
        <w:br/>
        <w:t>echo "== Last 80 runner lines =="</w:t>
        <w:br/>
        <w:t>journalctl -u ai-quant-runner -n 80 --no-pager | tail -n 80 || true</w:t>
        <w:br/>
        <w:t>echo "===== DONE ====="</w:t>
        <w:br/>
        <w:t>BASH</w:t>
      </w:r>
    </w:p>
    <w:p/>
    <w:p>
      <w:r>
        <w:t>Rollback:</w:t>
      </w:r>
    </w:p>
    <w:p>
      <w:r>
        <w:rPr>
          <w:rFonts w:ascii="Courier New" w:hAnsi="Courier New" w:eastAsia="Courier New"/>
          <w:sz w:val="18"/>
        </w:rPr>
        <w:t># Replace &lt;ARCH_DIR&gt; with the printed restore folder</w:t>
        <w:br/>
        <w:t>sudo -n cp -a &lt;ARCH_DIR&gt;/trade_selector.py.pre_restore /opt/ai-quant/src/core/trade_selector.py</w:t>
        <w:br/>
        <w:t>cd /opt/ai-quant &amp;&amp; source .venv/bin/activate &amp;&amp; python -m py_compile src/core/trade_selector.py</w:t>
        <w:br/>
        <w:t>sudo -n systemctl restart ai-quant-runner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3) Set `trade_selection.execution_cutoff=IMMEDIATE` (safe edit + backup)</w:t>
      </w:r>
    </w:p>
    <w:p/>
    <w:p>
      <w:r>
        <w:rPr>
          <w:rFonts w:ascii="Courier New" w:hAnsi="Courier New" w:eastAsia="Courier New"/>
          <w:sz w:val="18"/>
        </w:rPr>
        <w:t>sudo -n bash -s &lt;&lt;'BASH'</w:t>
        <w:br/>
        <w:t>set -euo pipefail</w:t>
        <w:br/>
        <w:t>export SYSTEMD_PAGER=</w:t>
        <w:br/>
        <w:t>export PAGER=cat</w:t>
        <w:br/>
        <w:br/>
        <w:t>ROOT=/opt/ai-quant</w:t>
        <w:br/>
        <w:t>CFG="$ROOT/runtime/config.yaml"</w:t>
        <w:br/>
        <w:t>BAK="$ROOT/runtime/config.yaml.bak"</w:t>
        <w:br/>
        <w:t>TS="$(date -u +%Y%m%dT%H%M%SZ)"</w:t>
        <w:br/>
        <w:t>ARCH="$ROOT/_ARCHIVE/cutoff_immediate_verify_$TS"</w:t>
        <w:br/>
        <w:t>mkdir -p "$ARCH"</w:t>
        <w:br/>
        <w:br/>
        <w:t>echo "===== SET execution_cutoff=IMMEDIATE (SAFE) ====="</w:t>
        <w:br/>
        <w:t>date -u; hostname; echo</w:t>
        <w:br/>
        <w:t>echo "Backup: $ARCH"</w:t>
        <w:br/>
        <w:t>cp -a "$CFG" "$ARCH/config.yaml.pre"</w:t>
        <w:br/>
        <w:t>[ -f "$BAK" ] &amp;&amp; cp -a "$BAK" "$ARCH/config.yaml.bak.pre" || true</w:t>
        <w:br/>
        <w:br/>
        <w:t>sudo -n -u aiquant bash -lc "</w:t>
        <w:br/>
        <w:t xml:space="preserve">  set -euo pipefail</w:t>
        <w:br/>
        <w:t xml:space="preserve">  cd '$ROOT'</w:t>
        <w:br/>
        <w:t xml:space="preserve">  source .venv/bin/activate</w:t>
        <w:br/>
        <w:t xml:space="preserve">  python3 - &lt;&lt;'PY'</w:t>
        <w:br/>
        <w:t>import yaml</w:t>
        <w:br/>
        <w:t>from pathlib import Path</w:t>
        <w:br/>
        <w:br/>
        <w:t>p=Path('runtime/config.yaml')</w:t>
        <w:br/>
        <w:t>d=yaml.safe_load(p.read_text()) or {}</w:t>
        <w:br/>
        <w:t>tsel=d.get('trade_selection') or {}</w:t>
        <w:br/>
        <w:t>tsel['execution_cutoff']='IMMEDIATE'</w:t>
        <w:br/>
        <w:t>d['trade_selection']=tsel</w:t>
        <w:br/>
        <w:t>p.write_text(yaml.safe_dump(d, sort_keys=False))</w:t>
        <w:br/>
        <w:t>print('SET trade_selection.execution_cutoff=', tsel.get('execution_cutoff'))</w:t>
        <w:br/>
        <w:t>print('min_confidence_threshold=', tsel.get('min_confidence_threshold'))</w:t>
        <w:br/>
        <w:t>print('mode=', tsel.get('mode'))</w:t>
        <w:br/>
        <w:t>PY</w:t>
        <w:br/>
        <w:t>"</w:t>
        <w:br/>
        <w:br/>
        <w:t>cp -a "$CFG" "$BAK"</w:t>
        <w:br/>
        <w:t>chown aiquant:aiquant "$CFG" "$BAK" || true</w:t>
        <w:br/>
        <w:t>chmod 0664 "$CFG" "$BAK" || true</w:t>
        <w:br/>
        <w:br/>
        <w:t>systemctl restart ai-quant-runner</w:t>
        <w:br/>
        <w:t>echo "Runner: $(systemctl is-active ai-quant-runner --no-pager)"</w:t>
        <w:br/>
        <w:br/>
        <w:t>echo</w:t>
        <w:br/>
        <w:t>echo "== Selector probe lines (last 60) =="</w:t>
        <w:br/>
        <w:t>journalctl -u ai-quant-runner -n 300 --no-pager | egrep -i "PRE_SELECTOR_PROBE|POST_SELECTOR_PROBE|POOL ADD|EXECUTING|Trade Selection" | tail -n 60 || true</w:t>
        <w:br/>
        <w:t>echo "===== DONE ====="</w:t>
        <w:br/>
        <w:t>BASH</w:t>
      </w:r>
    </w:p>
    <w:p/>
    <w:p>
      <w:r>
        <w:t>Rollback:</w:t>
      </w:r>
    </w:p>
    <w:p>
      <w:r>
        <w:rPr>
          <w:rFonts w:ascii="Courier New" w:hAnsi="Courier New" w:eastAsia="Courier New"/>
          <w:sz w:val="18"/>
        </w:rPr>
        <w:t>sudo -n cp -a /opt/ai-quant/runtime/config.yaml.bak /opt/ai-quant/runtime/config.yaml</w:t>
        <w:br/>
        <w:t>sudo -n systemctl restart ai-quant-runner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4) Verify TradeSelector Compile + Config Unwrap + Log Behavior (single shot)</w:t>
      </w:r>
    </w:p>
    <w:p/>
    <w:p>
      <w:r>
        <w:rPr>
          <w:rFonts w:ascii="Courier New" w:hAnsi="Courier New" w:eastAsia="Courier New"/>
          <w:sz w:val="18"/>
        </w:rPr>
        <w:t>sudo -n bash -s &lt;&lt;'BASH'</w:t>
        <w:br/>
        <w:t>set -euo pipefail</w:t>
        <w:br/>
        <w:t>export SYSTEMD_PAGER=</w:t>
        <w:br/>
        <w:t>export PAGER=cat</w:t>
        <w:br/>
        <w:br/>
        <w:t>ROOT=/opt/ai-quant</w:t>
        <w:br/>
        <w:t>F="$ROOT/src/core/trade_selector.py"</w:t>
        <w:br/>
        <w:br/>
        <w:t>echo "===== VERIFY: TradeSelector + runner behavior ====="</w:t>
        <w:br/>
        <w:t>date -u; hostname; echo</w:t>
        <w:br/>
        <w:br/>
        <w:t>echo "== 1) Runner active + ExecStart + PID =="</w:t>
        <w:br/>
        <w:t>systemctl is-active ai-quant-runner --no-pager || true</w:t>
        <w:br/>
        <w:t>systemctl show ai-quant-runner -p WorkingDirectory -p ExecStart -p MainPID -p NRestarts --no-pager || true</w:t>
        <w:br/>
        <w:t>PID="$(systemctl show -p MainPID --value ai-quant-runner)"</w:t>
        <w:br/>
        <w:t>echo "MainPID=$PID"</w:t>
        <w:br/>
        <w:t>ps -p "$PID" -o lstart,etime,args= || true</w:t>
        <w:br/>
        <w:t>echo</w:t>
        <w:br/>
        <w:br/>
        <w:t>echo "== 2) Compile check (service venv) =="</w:t>
        <w:br/>
        <w:t>cd "$ROOT"</w:t>
        <w:br/>
        <w:t>source .venv/bin/activate</w:t>
        <w:br/>
        <w:t>python -m py_compile "$F"</w:t>
        <w:br/>
        <w:t>echo "PASS: py_compile OK"</w:t>
        <w:br/>
        <w:t>echo</w:t>
        <w:br/>
        <w:br/>
        <w:t>echo "== 3) Runtime config unwrap sanity =="</w:t>
        <w:br/>
        <w:t>python3 - &lt;&lt;'PY'</w:t>
        <w:br/>
        <w:t>import yaml</w:t>
        <w:br/>
        <w:t>from src.core.trade_selector import TradeSelector</w:t>
        <w:br/>
        <w:t>cfg = yaml.safe_load(open('runtime/config.yaml','r').read()) or {}</w:t>
        <w:br/>
        <w:t>a = TradeSelector()</w:t>
        <w:br/>
        <w:t>print("A ok:", isinstance(a.config, dict), "mode=", a.config.get("mode"), "cutoff=", a.config.get("execution_cutoff"), "min_conf=", a.config.get("min_confidence_threshold"))</w:t>
        <w:br/>
        <w:t>b = TradeSelector(cfg)</w:t>
        <w:br/>
        <w:t>print("B ok:", isinstance(b.config, dict), "mode=", b.config.get("mode"), "cutoff=", b.config.get("execution_cutoff"), "min_conf=", b.config.get("min_confidence_threshold"))</w:t>
        <w:br/>
        <w:t>PY</w:t>
        <w:br/>
        <w:t>echo</w:t>
        <w:br/>
        <w:br/>
        <w:t>echo "== 4) Selector evidence in logs (last 80) =="</w:t>
        <w:br/>
        <w:t>journalctl -u ai-quant-runner -n 400 --no-pager | egrep -i "PRE_SELECTOR_PROBE|POST_SELECTOR_PROBE|POOL ADD|EXECUTING|Trade Selection|CONF_REJECT|POOL REJECT" | tail -n 80 || true</w:t>
        <w:br/>
        <w:t>echo "===== DONE ====="</w:t>
        <w:br/>
        <w:t>BASH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5) Diagnose “Repeats” (Why does EXECUTING fire again?)</w:t>
      </w:r>
    </w:p>
    <w:p/>
    <w:p>
      <w:r>
        <w:rPr>
          <w:rFonts w:ascii="Courier New" w:hAnsi="Courier New" w:eastAsia="Courier New"/>
          <w:sz w:val="18"/>
        </w:rPr>
        <w:t>sudo -n bash -s &lt;&lt;'BASH'</w:t>
        <w:br/>
        <w:t>set -euo pipefail</w:t>
        <w:br/>
        <w:t>export SYSTEMD_PAGER=</w:t>
        <w:br/>
        <w:t>export PAGER=cat</w:t>
        <w:br/>
        <w:br/>
        <w:t>ROOT=/opt/ai-quant</w:t>
        <w:br/>
        <w:t>F="$ROOT/src/core/trade_selector.py"</w:t>
        <w:br/>
        <w:br/>
        <w:t>echo "===== VERIFY WHY IT REPEATS ====="</w:t>
        <w:br/>
        <w:t>date -u; hostname; echo</w:t>
        <w:br/>
        <w:br/>
        <w:t>echo "== 1) Is runner restarting? (NRestarts + start time) =="</w:t>
        <w:br/>
        <w:t>systemctl show ai-quant-runner -p MainPID -p NRestarts -p ExecMainStartTimestamp -p ActiveEnterTimestamp --no-pager</w:t>
        <w:br/>
        <w:t>PID="$(systemctl show -p MainPID --value ai-quant-runner)"</w:t>
        <w:br/>
        <w:t>echo "PID=$PID"</w:t>
        <w:br/>
        <w:t>ps -p "$PID" -o lstart,etime,args= || true</w:t>
        <w:br/>
        <w:t>echo</w:t>
        <w:br/>
        <w:br/>
        <w:t>echo "== 2) Show executed state logic in TradeSelector =="</w:t>
        <w:br/>
        <w:t>grep -nE "executed|executed_at|executed_ttl|max_execute|_candidate_key|POOL ADD|EXECUTING" "$F" | head -n 120 || true</w:t>
        <w:br/>
        <w:t>echo</w:t>
        <w:br/>
        <w:br/>
        <w:t>echo "== 3) Last selector logs =="</w:t>
        <w:br/>
        <w:t>journalctl -u ai-quant-runner -n 500 --no-pager | egrep -i "PRE_SELECTOR_PROBE|POST_SELECTOR_PROBE|POOL ADD|EXECUTING|Trade Selection" | tail -n 80 || true</w:t>
        <w:br/>
        <w:br/>
        <w:t>echo "===== END ====="</w:t>
        <w:br/>
        <w:t>BASH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6) Command Pack (single “copy/paste + save” bundle)</w:t>
      </w:r>
    </w:p>
    <w:p/>
    <w:p>
      <w:r>
        <w:rPr>
          <w:rFonts w:ascii="Courier New" w:hAnsi="Courier New" w:eastAsia="Courier New"/>
          <w:sz w:val="18"/>
        </w:rPr>
        <w:t>sudo -n bash -s &lt;&lt;'BASH'</w:t>
        <w:br/>
        <w:t>set -euo pipefail</w:t>
        <w:br/>
        <w:t>export SYSTEMD_PAGER=</w:t>
        <w:br/>
        <w:t>export PAGER=cat</w:t>
        <w:br/>
        <w:br/>
        <w:t>ROOT=/opt/ai-quant</w:t>
        <w:br/>
        <w:t>F="$ROOT/src/core/trade_selector.py"</w:t>
        <w:br/>
        <w:br/>
        <w:t>echo "===== FXG COMMAND PACK (ALL-IN-ONE) ====="</w:t>
        <w:br/>
        <w:t>date -u; hostname; echo</w:t>
        <w:br/>
        <w:br/>
        <w:t>echo "== Runner status =="</w:t>
        <w:br/>
        <w:t>systemctl is-active ai-quant-runner --no-pager || true</w:t>
        <w:br/>
        <w:t>systemctl show ai-quant-runner -p MainPID -p NRestarts -p ExecMainStartTimestamp -p ActiveEnterTimestamp --no-pager || true</w:t>
        <w:br/>
        <w:t>PID="$(systemctl show -p MainPID --value ai-quant-runner)"</w:t>
        <w:br/>
        <w:t>echo "MainPID=$PID"</w:t>
        <w:br/>
        <w:t>ps -p "$PID" -o lstart,etime,args= || true</w:t>
        <w:br/>
        <w:t>echo</w:t>
        <w:br/>
        <w:br/>
        <w:t>echo "== TradeSelector compile (service venv) =="</w:t>
        <w:br/>
        <w:t>cd "$ROOT"</w:t>
        <w:br/>
        <w:t>source .venv/bin/activate</w:t>
        <w:br/>
        <w:t>python -m py_compile "$F"</w:t>
        <w:br/>
        <w:t>echo "PASS: TradeSelector compiles"</w:t>
        <w:br/>
        <w:t>echo</w:t>
        <w:br/>
        <w:br/>
        <w:t>echo "== TradeSelection config values (from YAML) =="</w:t>
        <w:br/>
        <w:t>python3 - &lt;&lt;'PY'</w:t>
        <w:br/>
        <w:t>import yaml</w:t>
        <w:br/>
        <w:t>cfg = yaml.safe_load(open('runtime/config.yaml','r').read()) or {}</w:t>
        <w:br/>
        <w:t>ts = (cfg.get("trade_selection") or {})</w:t>
        <w:br/>
        <w:t>print("mode:", ts.get("mode"))</w:t>
        <w:br/>
        <w:t>print("execution_cutoff:", ts.get("execution_cutoff"))</w:t>
        <w:br/>
        <w:t>print("min_confidence_threshold:", ts.get("min_confidence_threshold"))</w:t>
        <w:br/>
        <w:t>print("daily_trade_limit:", ts.get("daily_trade_limit"))</w:t>
        <w:br/>
        <w:t>print("max_execute_per_account_per_cycle:", ts.get("max_execute_per_account_per_cycle"))</w:t>
        <w:br/>
        <w:t>print("executed_ttl_seconds:", ts.get("executed_ttl_seconds"))</w:t>
        <w:br/>
        <w:t>print("confidence_missing_policy:", ts.get("confidence_missing_policy"))</w:t>
        <w:br/>
        <w:t>PY</w:t>
        <w:br/>
        <w:t>echo</w:t>
        <w:br/>
        <w:br/>
        <w:t>echo "== Selector logs (last 120 selector lines) =="</w:t>
        <w:br/>
        <w:t>journalctl -u ai-quant-runner -n 800 --no-pager | egrep -i "PRE_SELECTOR_PROBE|POST_SELECTOR_PROBE|POOL ADD|EXECUTING|Trade Selection|CONF_REJECT|POOL REJECT" | tail -n 120 || true</w:t>
        <w:br/>
        <w:br/>
        <w:t>echo "===== DONE ====="</w:t>
        <w:br/>
        <w:t>BASH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Dashboard Controls (what to add)</w:t>
      </w:r>
    </w:p>
    <w:p/>
    <w:p>
      <w:r>
        <w:t>Controls you asked for in the dashboard:</w:t>
      </w:r>
    </w:p>
    <w:p>
      <w:r>
        <w:t>- **Risk caps editor** (max_positions, max_daily_trades_per_account)</w:t>
      </w:r>
    </w:p>
    <w:p>
      <w:r>
        <w:t>- **Trade selection editor** (mode, cutoff, min_conf, daily_trade_limit, max_execute_per_account_per_cycle, executed_ttl_seconds, confidence_missing_policy)</w:t>
      </w:r>
    </w:p>
    <w:p>
      <w:r>
        <w:t>- **Account lanes editor** (enable/disable each lane, daily limit overrides)</w:t>
      </w:r>
    </w:p>
    <w:p>
      <w:r>
        <w:t>- **Command Pack viewer** (render the command pack, copy/download)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